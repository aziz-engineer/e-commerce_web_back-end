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4E1E9" w14:textId="77777777" w:rsidR="00E03E19" w:rsidRDefault="00103002">
      <w:pPr>
        <w:pStyle w:val="Titre"/>
      </w:pPr>
      <w:r>
        <w:t>Exercice Récapitulatif – Backend E-commerce (Node.js)</w:t>
      </w:r>
    </w:p>
    <w:p w14:paraId="479B68AF" w14:textId="77777777" w:rsidR="00E03E19" w:rsidRDefault="00103002">
      <w:r>
        <w:t>Objectif :</w:t>
      </w:r>
      <w:r>
        <w:br/>
        <w:t>Créer un backend complet d’une application e-commerce en utilisant Node.js, Express et MongoDB.</w:t>
      </w:r>
      <w:r>
        <w:br/>
        <w:t xml:space="preserve">Ce projet doit couvrir les notions vues : CRUD, authentification, relations, upload de </w:t>
      </w:r>
      <w:r>
        <w:t>fichiers, middleware, validation et architecture MVC.</w:t>
      </w:r>
    </w:p>
    <w:p w14:paraId="300BCE87" w14:textId="77777777" w:rsidR="00E03E19" w:rsidRDefault="00103002">
      <w:pPr>
        <w:pStyle w:val="Titre1"/>
      </w:pPr>
      <w:r>
        <w:t>1. Contexte du projet</w:t>
      </w:r>
    </w:p>
    <w:p w14:paraId="4FFED96C" w14:textId="77777777" w:rsidR="00E03E19" w:rsidRDefault="00103002">
      <w:r>
        <w:t>Vous êtes chargés de développer une API backend pour une plateforme e-commerce. L’application permet aux utilisateurs de consulter des produits, gérer un panier, passer des command</w:t>
      </w:r>
      <w:r>
        <w:t>es, et aux administrateurs de gérer les produits et les catégories.</w:t>
      </w:r>
    </w:p>
    <w:p w14:paraId="7EE7EFE7" w14:textId="77777777" w:rsidR="00E03E19" w:rsidRDefault="00103002">
      <w:pPr>
        <w:pStyle w:val="Titre1"/>
      </w:pPr>
      <w:r>
        <w:t>2. Technologies imposées</w:t>
      </w:r>
    </w:p>
    <w:p w14:paraId="22EB71CC" w14:textId="77777777" w:rsidR="00E03E19" w:rsidRDefault="00103002">
      <w:r>
        <w:t>- Node.js + Express</w:t>
      </w:r>
      <w:r>
        <w:br/>
        <w:t>- MongoDB + Mongoose</w:t>
      </w:r>
      <w:r>
        <w:br/>
        <w:t>- JWT pour l’authentification</w:t>
      </w:r>
      <w:r>
        <w:br/>
        <w:t>- Multer pour l’upload d’images</w:t>
      </w:r>
      <w:r>
        <w:br/>
        <w:t>- Bcrypt pour le hashage des mots de passe</w:t>
      </w:r>
    </w:p>
    <w:p w14:paraId="3D7962C5" w14:textId="77777777" w:rsidR="00E03E19" w:rsidRDefault="00103002">
      <w:pPr>
        <w:pStyle w:val="Titre1"/>
      </w:pPr>
      <w:r>
        <w:t>3. Modèles à crée</w:t>
      </w:r>
      <w:r>
        <w:t>r</w:t>
      </w:r>
    </w:p>
    <w:p w14:paraId="74CEFA3A" w14:textId="77777777" w:rsidR="00E03E19" w:rsidRDefault="00103002">
      <w:r>
        <w:t>Créer les modèles suivants :</w:t>
      </w:r>
      <w:r>
        <w:br/>
      </w:r>
      <w:r>
        <w:br/>
        <w:t>User : name, email, password, role (admin/user), createdAt</w:t>
      </w:r>
      <w:r>
        <w:br/>
        <w:t>Product : title, description, price, stock, image, category (ref Category)</w:t>
      </w:r>
      <w:r>
        <w:br/>
        <w:t>Category : name, description</w:t>
      </w:r>
      <w:r>
        <w:br/>
        <w:t>Cart : user (ref User), products [{product, quantity}]</w:t>
      </w:r>
      <w:r>
        <w:br/>
        <w:t xml:space="preserve">Order </w:t>
      </w:r>
      <w:r>
        <w:t>: user (ref User), products [{product, quantity, price}], totalPrice, status</w:t>
      </w:r>
      <w:r>
        <w:br/>
      </w:r>
    </w:p>
    <w:p w14:paraId="43627B08" w14:textId="77777777" w:rsidR="00E03E19" w:rsidRDefault="00103002">
      <w:pPr>
        <w:pStyle w:val="Titre1"/>
      </w:pPr>
      <w:r>
        <w:t>4. Relations entre modèles</w:t>
      </w:r>
    </w:p>
    <w:p w14:paraId="3416B467" w14:textId="77777777" w:rsidR="00E03E19" w:rsidRDefault="00103002">
      <w:r>
        <w:t>- User 1—N Order</w:t>
      </w:r>
      <w:r>
        <w:br/>
        <w:t>- User 1—1 Cart</w:t>
      </w:r>
      <w:r>
        <w:br/>
        <w:t>- Category 1—N Product</w:t>
      </w:r>
      <w:r>
        <w:br/>
        <w:t>- Product N—N Order (via sous-document)</w:t>
      </w:r>
      <w:r>
        <w:br/>
      </w:r>
    </w:p>
    <w:p w14:paraId="6613ACBB" w14:textId="77777777" w:rsidR="00E03E19" w:rsidRDefault="00103002">
      <w:pPr>
        <w:pStyle w:val="Titre1"/>
      </w:pPr>
      <w:r>
        <w:lastRenderedPageBreak/>
        <w:t>5. Fonctionnalités à implémenter</w:t>
      </w:r>
    </w:p>
    <w:p w14:paraId="1BD66F8E" w14:textId="77777777" w:rsidR="00E03E19" w:rsidRDefault="00103002">
      <w:r>
        <w:t>AUTH :</w:t>
      </w:r>
      <w:r>
        <w:br/>
        <w:t>- Register / L</w:t>
      </w:r>
      <w:r>
        <w:t>ogin / Logout</w:t>
      </w:r>
      <w:r>
        <w:br/>
        <w:t>- Génération de JWT</w:t>
      </w:r>
      <w:r>
        <w:br/>
      </w:r>
      <w:r>
        <w:br/>
        <w:t>USER :</w:t>
      </w:r>
      <w:r>
        <w:br/>
        <w:t>- Profil utilisateur</w:t>
      </w:r>
      <w:r>
        <w:br/>
      </w:r>
      <w:r>
        <w:br/>
        <w:t>PRODUCT :</w:t>
      </w:r>
      <w:r>
        <w:br/>
        <w:t>- CRUD produits (admin)</w:t>
      </w:r>
      <w:r>
        <w:br/>
        <w:t>- Upload image produit</w:t>
      </w:r>
      <w:r>
        <w:br/>
        <w:t>- Liste + détails produits</w:t>
      </w:r>
      <w:r>
        <w:br/>
      </w:r>
      <w:r>
        <w:br/>
        <w:t>CATEGORY :</w:t>
      </w:r>
      <w:r>
        <w:br/>
        <w:t>- CRUD catégories</w:t>
      </w:r>
      <w:r>
        <w:br/>
      </w:r>
      <w:r>
        <w:br/>
        <w:t>CART :</w:t>
      </w:r>
      <w:r>
        <w:br/>
        <w:t>- Ajouter produit</w:t>
      </w:r>
      <w:r>
        <w:br/>
        <w:t>- Modifier quantité</w:t>
      </w:r>
      <w:r>
        <w:br/>
        <w:t>- Supprimer produit</w:t>
      </w:r>
      <w:r>
        <w:br/>
      </w:r>
      <w:r>
        <w:br/>
        <w:t>ORDER :</w:t>
      </w:r>
      <w:r>
        <w:br/>
        <w:t>- C</w:t>
      </w:r>
      <w:r>
        <w:t>réer commande depuis panier</w:t>
      </w:r>
      <w:r>
        <w:br/>
        <w:t>- Historique commandes</w:t>
      </w:r>
      <w:r>
        <w:br/>
      </w:r>
    </w:p>
    <w:p w14:paraId="0C826A77" w14:textId="77777777" w:rsidR="00E03E19" w:rsidRDefault="00103002">
      <w:pPr>
        <w:pStyle w:val="Titre1"/>
      </w:pPr>
      <w:r>
        <w:t>6. Middlewares obligatoires</w:t>
      </w:r>
    </w:p>
    <w:p w14:paraId="023AFC79" w14:textId="77777777" w:rsidR="00E03E19" w:rsidRDefault="00103002">
      <w:r>
        <w:t>- Auth middleware (JWT verification)</w:t>
      </w:r>
      <w:r>
        <w:br/>
        <w:t>- Role middleware (admin/user)</w:t>
      </w:r>
      <w:r>
        <w:br/>
        <w:t>- Error handling middleware</w:t>
      </w:r>
      <w:r>
        <w:br/>
        <w:t>- Validation middleware (express-validator)</w:t>
      </w:r>
    </w:p>
    <w:p w14:paraId="2BF46C00" w14:textId="77777777" w:rsidR="00E03E19" w:rsidRDefault="00103002">
      <w:pPr>
        <w:pStyle w:val="Titre1"/>
      </w:pPr>
      <w:r>
        <w:t>7. Upload de fichiers</w:t>
      </w:r>
    </w:p>
    <w:p w14:paraId="5ADFFEC3" w14:textId="77777777" w:rsidR="00E03E19" w:rsidRDefault="00103002">
      <w:r>
        <w:t xml:space="preserve">- Implémenter </w:t>
      </w:r>
      <w:r>
        <w:t>Multer pour l’upload des images produits</w:t>
      </w:r>
      <w:r>
        <w:br/>
        <w:t>- Stocker les images dans un dossier /uploads</w:t>
      </w:r>
      <w:r>
        <w:br/>
        <w:t>- Sauvegarder uniquement le chemin dans la base de données</w:t>
      </w:r>
    </w:p>
    <w:p w14:paraId="5E3D699C" w14:textId="77777777" w:rsidR="00E03E19" w:rsidRDefault="00103002">
      <w:pPr>
        <w:pStyle w:val="Titre1"/>
      </w:pPr>
      <w:r>
        <w:t>8. Organisation du projet</w:t>
      </w:r>
    </w:p>
    <w:p w14:paraId="75097FA7" w14:textId="0B40575E" w:rsidR="00E03E19" w:rsidRDefault="00103002">
      <w:r>
        <w:t xml:space="preserve">Structure </w:t>
      </w:r>
      <w:proofErr w:type="gramStart"/>
      <w:r>
        <w:t>recommandée :</w:t>
      </w:r>
      <w:proofErr w:type="gramEnd"/>
      <w:r>
        <w:br/>
        <w:t>- models/</w:t>
      </w:r>
      <w:r>
        <w:br/>
      </w:r>
      <w:r>
        <w:lastRenderedPageBreak/>
        <w:t>- controllers/</w:t>
      </w:r>
      <w:r>
        <w:br/>
        <w:t>- routes/</w:t>
      </w:r>
      <w:r>
        <w:br/>
        <w:t>- middlewares/</w:t>
      </w:r>
      <w:r>
        <w:br/>
        <w:t>- config/</w:t>
      </w:r>
      <w:r>
        <w:br/>
      </w:r>
      <w:r>
        <w:t>- uploads/</w:t>
      </w:r>
      <w:r>
        <w:br/>
        <w:t xml:space="preserve">- </w:t>
      </w:r>
      <w:r>
        <w:t>server.js</w:t>
      </w:r>
    </w:p>
    <w:p w14:paraId="08731EC9" w14:textId="77777777" w:rsidR="00E03E19" w:rsidRDefault="00103002">
      <w:pPr>
        <w:pStyle w:val="Titre1"/>
      </w:pPr>
      <w:r>
        <w:t>9. Bonus (optionnel)</w:t>
      </w:r>
    </w:p>
    <w:p w14:paraId="4370B4E6" w14:textId="77777777" w:rsidR="00E03E19" w:rsidRDefault="00103002">
      <w:r>
        <w:t>- Pagination des produits</w:t>
      </w:r>
      <w:r>
        <w:br/>
        <w:t>- Recherche par nom</w:t>
      </w:r>
      <w:r>
        <w:br/>
        <w:t>- Filtrage par catégorie</w:t>
      </w:r>
      <w:r>
        <w:br/>
        <w:t>- Gestion des stocks lors des commandes</w:t>
      </w:r>
      <w:r>
        <w:br/>
      </w:r>
    </w:p>
    <w:sectPr w:rsidR="00E03E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002"/>
    <w:rsid w:val="0015074B"/>
    <w:rsid w:val="0029639D"/>
    <w:rsid w:val="00326F90"/>
    <w:rsid w:val="00AA1D8D"/>
    <w:rsid w:val="00B47730"/>
    <w:rsid w:val="00CB0664"/>
    <w:rsid w:val="00E03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850D5"/>
  <w14:defaultImageDpi w14:val="300"/>
  <w15:docId w15:val="{E118362D-04F4-4B76-820B-ACD74404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Wala</cp:lastModifiedBy>
  <cp:revision>2</cp:revision>
  <dcterms:created xsi:type="dcterms:W3CDTF">2013-12-23T23:15:00Z</dcterms:created>
  <dcterms:modified xsi:type="dcterms:W3CDTF">2026-06-06T10:49:00Z</dcterms:modified>
  <cp:category/>
</cp:coreProperties>
</file>